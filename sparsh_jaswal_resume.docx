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A8E58" w14:textId="77777777" w:rsidR="00797AA7" w:rsidRPr="009139FE" w:rsidRDefault="00000000" w:rsidP="009139FE">
      <w:pPr>
        <w:rPr>
          <w:b/>
          <w:bCs/>
          <w:sz w:val="40"/>
          <w:szCs w:val="40"/>
        </w:rPr>
      </w:pPr>
      <w:r w:rsidRPr="009139FE">
        <w:rPr>
          <w:b/>
          <w:bCs/>
          <w:sz w:val="40"/>
          <w:szCs w:val="40"/>
        </w:rPr>
        <w:t>Sparsh Jaswal</w:t>
      </w:r>
    </w:p>
    <w:p w14:paraId="34113E67" w14:textId="5CFCB959" w:rsidR="009139FE" w:rsidRPr="009139FE" w:rsidRDefault="00000000" w:rsidP="009139FE">
      <w:pPr>
        <w:rPr>
          <w:sz w:val="32"/>
          <w:szCs w:val="32"/>
        </w:rPr>
      </w:pPr>
      <w:proofErr w:type="spellStart"/>
      <w:r w:rsidRPr="009139FE">
        <w:rPr>
          <w:sz w:val="32"/>
          <w:szCs w:val="32"/>
        </w:rPr>
        <w:t>Fullstack</w:t>
      </w:r>
      <w:proofErr w:type="spellEnd"/>
      <w:r w:rsidRPr="009139FE">
        <w:rPr>
          <w:sz w:val="32"/>
          <w:szCs w:val="32"/>
        </w:rPr>
        <w:t xml:space="preserve"> Developer</w:t>
      </w:r>
    </w:p>
    <w:p w14:paraId="5B7AF165" w14:textId="77777777" w:rsidR="009139FE" w:rsidRDefault="00000000">
      <w:r>
        <w:t xml:space="preserve">Email: </w:t>
      </w:r>
      <w:hyperlink r:id="rId6" w:history="1">
        <w:r w:rsidR="009139FE" w:rsidRPr="001122AE">
          <w:rPr>
            <w:rStyle w:val="Hyperlink"/>
          </w:rPr>
          <w:t>jaswalsparsh@gmail.com</w:t>
        </w:r>
      </w:hyperlink>
      <w:r w:rsidR="009139FE">
        <w:t xml:space="preserve"> |</w:t>
      </w:r>
      <w:r>
        <w:t>Phone: +91-9968819613</w:t>
      </w:r>
      <w:r w:rsidR="009139FE">
        <w:t xml:space="preserve"> | </w:t>
      </w:r>
      <w:r>
        <w:t>Location: Himachal Pradesh</w:t>
      </w:r>
    </w:p>
    <w:p w14:paraId="47031845" w14:textId="051D98C8" w:rsidR="00797AA7" w:rsidRDefault="00000000">
      <w:r>
        <w:t>GitHub: github.com/</w:t>
      </w:r>
      <w:proofErr w:type="spellStart"/>
      <w:r>
        <w:t>sparshjaswal</w:t>
      </w:r>
      <w:proofErr w:type="spellEnd"/>
      <w:r w:rsidR="009139FE">
        <w:t xml:space="preserve"> | </w:t>
      </w:r>
      <w:r>
        <w:t>LinkedIn: linkedin.com/in/</w:t>
      </w:r>
      <w:proofErr w:type="spellStart"/>
      <w:r>
        <w:t>sparshjaswal</w:t>
      </w:r>
      <w:proofErr w:type="spellEnd"/>
      <w:r w:rsidR="009139FE">
        <w:t xml:space="preserve"> | </w:t>
      </w:r>
      <w:r>
        <w:t>Portfolio: https://sparshjaswal.github.io</w:t>
      </w:r>
    </w:p>
    <w:p w14:paraId="513C4D1D" w14:textId="77777777" w:rsidR="00797AA7" w:rsidRDefault="00000000">
      <w:pPr>
        <w:pStyle w:val="Heading1"/>
      </w:pPr>
      <w:r>
        <w:t>Professional Summary</w:t>
      </w:r>
    </w:p>
    <w:p w14:paraId="7129542E" w14:textId="79F5CB4E" w:rsidR="00797AA7" w:rsidRDefault="07803013">
      <w:r>
        <w:t>Full Stack Developer with 9+ years of experience in scalable web applications, Scrum adoption, and team management. Expertise in solution design, stakeholder management, requirements gathering, agile methodologies, and technical leadership.</w:t>
      </w:r>
    </w:p>
    <w:p w14:paraId="0B724D3E" w14:textId="77777777" w:rsidR="00797AA7" w:rsidRDefault="00000000">
      <w:pPr>
        <w:pStyle w:val="Heading1"/>
      </w:pPr>
      <w:r>
        <w:t>Technical Skills</w:t>
      </w:r>
    </w:p>
    <w:p w14:paraId="01CA0AC3" w14:textId="77777777" w:rsidR="00797AA7" w:rsidRDefault="00000000">
      <w:r>
        <w:t>Programming Languages: JavaScript, TypeScript, HTML5, CSS3/SASS/LESS, NodeJS</w:t>
      </w:r>
    </w:p>
    <w:p w14:paraId="7D350FF2" w14:textId="77777777" w:rsidR="00797AA7" w:rsidRDefault="00000000">
      <w:r>
        <w:t>Database: SQL, MongoDB, PostgreSQL</w:t>
      </w:r>
    </w:p>
    <w:p w14:paraId="747C5935" w14:textId="77777777" w:rsidR="00797AA7" w:rsidRDefault="00000000">
      <w:r>
        <w:t>Libraries &amp; Frameworks: React, React Native, Kendo UI, Redux, Redux-Saga, Redux Toolkit, Redux-Thunk, Zustland, Material UI, Ant Design, Bootstrap, TailwindCSS, Express, GraphQL, Prisma, Apollo Client, Redis, EsLint, StyleLint, Webpack, Storybook, Styleguidist, Next.js, NX</w:t>
      </w:r>
    </w:p>
    <w:p w14:paraId="2BD69D50" w14:textId="77777777" w:rsidR="00797AA7" w:rsidRDefault="00000000">
      <w:r>
        <w:t>Tools &amp; Platforms: Git, SVN, Gulp, HP ALM, Jira, WebdriverIO, CI/CD, Jenkins, GitHub Actions, Docker, Kubernetes, Azure, AWS, DataDog</w:t>
      </w:r>
    </w:p>
    <w:p w14:paraId="16D964D9" w14:textId="77777777" w:rsidR="00797AA7" w:rsidRDefault="00000000">
      <w:r>
        <w:t>Core Competencies: Application Design &amp; Development, Scalable Architecture, Solution Design, Project Implementation, Cloud Agile Methodologies, Prototyping, Code Review, Strong Interpersonal Skills</w:t>
      </w:r>
    </w:p>
    <w:p w14:paraId="6DE4543C" w14:textId="77777777" w:rsidR="00797AA7" w:rsidRDefault="00000000">
      <w:pPr>
        <w:pStyle w:val="Heading1"/>
      </w:pPr>
      <w:r>
        <w:t>Professional Experience</w:t>
      </w:r>
    </w:p>
    <w:p w14:paraId="76227F12" w14:textId="77777777" w:rsidR="00797AA7" w:rsidRDefault="00000000">
      <w:pPr>
        <w:pStyle w:val="Heading2"/>
      </w:pPr>
      <w:r>
        <w:t>Publicis Sapient - Lead Experience Engineer (Nov 2024 – present)</w:t>
      </w:r>
    </w:p>
    <w:p w14:paraId="462F57DD" w14:textId="77777777" w:rsidR="00797AA7" w:rsidRDefault="00000000">
      <w:pPr>
        <w:pStyle w:val="ListBullet"/>
      </w:pPr>
      <w:r>
        <w:t>Led interactive web-based applications, enhancing user experience and client satisfaction, resulting in a 30% increase in user engagement.</w:t>
      </w:r>
    </w:p>
    <w:p w14:paraId="3DF36F40" w14:textId="77777777" w:rsidR="00797AA7" w:rsidRDefault="00000000">
      <w:pPr>
        <w:pStyle w:val="ListBullet"/>
      </w:pPr>
      <w:r>
        <w:t>Collaborated with stakeholders to implement end-to-end solutions, ensuring alignment with business goals, leading to a 25% reduction in project delivery time.</w:t>
      </w:r>
    </w:p>
    <w:p w14:paraId="21AAA0FE" w14:textId="77777777" w:rsidR="00797AA7" w:rsidRDefault="00000000">
      <w:pPr>
        <w:pStyle w:val="ListBullet"/>
      </w:pPr>
      <w:r>
        <w:t>Mentored junior engineers, fostering a culture of continuous improvement and technical excellence, improving team productivity by 20%.</w:t>
      </w:r>
    </w:p>
    <w:p w14:paraId="620E4E17" w14:textId="77777777" w:rsidR="00797AA7" w:rsidRDefault="00000000">
      <w:pPr>
        <w:pStyle w:val="Heading2"/>
      </w:pPr>
      <w:r>
        <w:lastRenderedPageBreak/>
        <w:t>Husys Consulting Ltd - Senior Front-End Developer (Sep 2024 – Nov 2024)</w:t>
      </w:r>
    </w:p>
    <w:p w14:paraId="1489C703" w14:textId="77777777" w:rsidR="00797AA7" w:rsidRDefault="00000000">
      <w:pPr>
        <w:pStyle w:val="ListBullet"/>
      </w:pPr>
      <w:r>
        <w:t>Led the development of a cutting-edge mobile application for managing electric vehicle (EV) charging stations using React Native and Node.js.</w:t>
      </w:r>
    </w:p>
    <w:p w14:paraId="24D7BCEF" w14:textId="77777777" w:rsidR="00797AA7" w:rsidRDefault="00000000">
      <w:pPr>
        <w:pStyle w:val="ListBullet"/>
      </w:pPr>
      <w:r>
        <w:t>Integrated real-time station availability, booking, and payment functionalities, ensuring seamless user experience and robust performance across platforms.</w:t>
      </w:r>
    </w:p>
    <w:p w14:paraId="462BFAD8" w14:textId="77777777" w:rsidR="00797AA7" w:rsidRDefault="00000000">
      <w:pPr>
        <w:pStyle w:val="Heading2"/>
      </w:pPr>
      <w:r>
        <w:t>Creospan Pvt. Ltd - Senior Software Developer (Feb 2023 – Jun 2024)</w:t>
      </w:r>
    </w:p>
    <w:p w14:paraId="44F06774" w14:textId="77777777" w:rsidR="00797AA7" w:rsidRDefault="00000000">
      <w:pPr>
        <w:pStyle w:val="ListBullet"/>
      </w:pPr>
      <w:r>
        <w:t>Supported Verizon's Rover Pricing project, transforming manual reports into a digital portal, increasing planning efficiency by 60%.</w:t>
      </w:r>
    </w:p>
    <w:p w14:paraId="1A01B64D" w14:textId="77777777" w:rsidR="00797AA7" w:rsidRDefault="00000000">
      <w:pPr>
        <w:pStyle w:val="ListBullet"/>
      </w:pPr>
      <w:r>
        <w:t>Designed project structure, reducing resource use by 70-80% and development time by 200%.</w:t>
      </w:r>
    </w:p>
    <w:p w14:paraId="68DF3268" w14:textId="77777777" w:rsidR="00797AA7" w:rsidRDefault="00000000">
      <w:pPr>
        <w:pStyle w:val="ListBullet"/>
      </w:pPr>
      <w:r>
        <w:t>Migrated legacy UIs from JSP and Angular to React, improving performance and scalability, reducing page load times by 50%.</w:t>
      </w:r>
    </w:p>
    <w:p w14:paraId="77055988" w14:textId="77777777" w:rsidR="00797AA7" w:rsidRDefault="00000000">
      <w:pPr>
        <w:pStyle w:val="ListBullet"/>
      </w:pPr>
      <w:r>
        <w:t>Reduced app build bundle size by 70-80%, significantly accelerating load times and enhancing performance.</w:t>
      </w:r>
    </w:p>
    <w:p w14:paraId="7A69377C" w14:textId="77777777" w:rsidR="00797AA7" w:rsidRDefault="00000000">
      <w:pPr>
        <w:pStyle w:val="ListBullet"/>
      </w:pPr>
      <w:r>
        <w:t xml:space="preserve">Developed pricing and promotion modules from scratch, </w:t>
      </w:r>
      <w:proofErr w:type="gramStart"/>
      <w:r>
        <w:t>enhancing</w:t>
      </w:r>
      <w:proofErr w:type="gramEnd"/>
      <w:r>
        <w:t xml:space="preserve"> functionality and user experience, leading to a 35% increase in user satisfaction.</w:t>
      </w:r>
    </w:p>
    <w:p w14:paraId="1E41E064" w14:textId="77777777" w:rsidR="00797AA7" w:rsidRDefault="00000000">
      <w:pPr>
        <w:pStyle w:val="ListBullet"/>
      </w:pPr>
      <w:r>
        <w:t>Conducted scrum calls, performance reviews, and training sessions, improving team productivity by 25%.</w:t>
      </w:r>
    </w:p>
    <w:p w14:paraId="6A0D5391" w14:textId="77777777" w:rsidR="00797AA7" w:rsidRDefault="00000000">
      <w:pPr>
        <w:pStyle w:val="Heading2"/>
      </w:pPr>
      <w:r>
        <w:t>Saviynt Inc Pvt. Ltd - Engineer III (Dec 2020 – Feb 2023)</w:t>
      </w:r>
    </w:p>
    <w:p w14:paraId="481A99ED" w14:textId="77777777" w:rsidR="00797AA7" w:rsidRDefault="00000000">
      <w:pPr>
        <w:pStyle w:val="ListBullet"/>
      </w:pPr>
      <w:r>
        <w:t>Handled UI development for Saviynt request modules using React &amp; JavaScript, improving user interface and experience, resulting in a 40% increase in user adoption.</w:t>
      </w:r>
    </w:p>
    <w:p w14:paraId="4A24289D" w14:textId="77777777" w:rsidR="00797AA7" w:rsidRDefault="00000000">
      <w:pPr>
        <w:pStyle w:val="ListBullet"/>
      </w:pPr>
      <w:r>
        <w:t>Migrated modules from Ruby on Rails to modern technologies, enhancing system performance, reducing server response time by 30%.</w:t>
      </w:r>
    </w:p>
    <w:p w14:paraId="0C9DCF9D" w14:textId="77777777" w:rsidR="00797AA7" w:rsidRDefault="00000000">
      <w:pPr>
        <w:pStyle w:val="ListBullet"/>
      </w:pPr>
      <w:r>
        <w:t>Developed POC modules for onboarding applications, streamlining integration processes</w:t>
      </w:r>
      <w:proofErr w:type="gramStart"/>
      <w:r>
        <w:t>, reducing</w:t>
      </w:r>
      <w:proofErr w:type="gramEnd"/>
      <w:r>
        <w:t xml:space="preserve"> onboarding time by 50%.</w:t>
      </w:r>
    </w:p>
    <w:p w14:paraId="1E58F4D8" w14:textId="77777777" w:rsidR="00797AA7" w:rsidRDefault="00000000">
      <w:pPr>
        <w:pStyle w:val="ListBullet"/>
      </w:pPr>
      <w:r>
        <w:t>Implemented JSON builder tool for onboarding applications, boosting efficiency and integration capabilities, reducing manual effort by 70%.</w:t>
      </w:r>
    </w:p>
    <w:p w14:paraId="3C580388" w14:textId="77777777" w:rsidR="00797AA7" w:rsidRDefault="00000000">
      <w:pPr>
        <w:pStyle w:val="ListBullet"/>
      </w:pPr>
      <w:r>
        <w:t>Boosted product performance and reduced build size by 65-70%, improving lighthouse performance metrics by 35%.</w:t>
      </w:r>
    </w:p>
    <w:p w14:paraId="76D357E4" w14:textId="77777777" w:rsidR="00797AA7" w:rsidRDefault="00000000">
      <w:pPr>
        <w:pStyle w:val="ListBullet"/>
      </w:pPr>
      <w:r>
        <w:t>Introduced system design and atomic design pattern, implementing key components in Storybook, enhancing development speed by 25%.</w:t>
      </w:r>
    </w:p>
    <w:p w14:paraId="5BD4B4B1" w14:textId="77777777" w:rsidR="00797AA7" w:rsidRDefault="00000000">
      <w:pPr>
        <w:pStyle w:val="Heading2"/>
      </w:pPr>
      <w:r>
        <w:t>Wipro Technologies - Full Stack Developer (Sep 2016 – Dec 2020)</w:t>
      </w:r>
    </w:p>
    <w:p w14:paraId="10F3387A" w14:textId="77777777" w:rsidR="00797AA7" w:rsidRDefault="00000000">
      <w:pPr>
        <w:pStyle w:val="ListBullet"/>
      </w:pPr>
      <w:r>
        <w:t xml:space="preserve">Managed multiple projects, ensuring successful completion within budget and time constraints, achieving </w:t>
      </w:r>
      <w:proofErr w:type="gramStart"/>
      <w:r>
        <w:t>a 95</w:t>
      </w:r>
      <w:proofErr w:type="gramEnd"/>
      <w:r>
        <w:t>% on-time delivery rate.</w:t>
      </w:r>
    </w:p>
    <w:p w14:paraId="30DC65B1" w14:textId="77777777" w:rsidR="00797AA7" w:rsidRDefault="00000000">
      <w:pPr>
        <w:pStyle w:val="ListBullet"/>
      </w:pPr>
      <w:r>
        <w:t>Coordinated with customers for business process analysis and understanding technical specifications, improving client satisfaction by 30%.</w:t>
      </w:r>
    </w:p>
    <w:p w14:paraId="72F300F7" w14:textId="77777777" w:rsidR="00797AA7" w:rsidRDefault="00000000">
      <w:pPr>
        <w:pStyle w:val="ListBullet"/>
      </w:pPr>
      <w:r>
        <w:t>Developed Sony PlayStation 5 remote app, enhancing React Native API performance and user experience, resulting in a 40% increase in app usage.</w:t>
      </w:r>
    </w:p>
    <w:p w14:paraId="250E9288" w14:textId="77777777" w:rsidR="00797AA7" w:rsidRDefault="00000000">
      <w:pPr>
        <w:pStyle w:val="ListBullet"/>
      </w:pPr>
      <w:r>
        <w:t>Enhanced PepBoys e-commerce platform performance by 60-70%, improving efficiency and user satisfaction, leading to a 25% increase in sales.</w:t>
      </w:r>
    </w:p>
    <w:p w14:paraId="67841B5B" w14:textId="77777777" w:rsidR="00797AA7" w:rsidRDefault="00000000">
      <w:pPr>
        <w:pStyle w:val="ListBullet"/>
      </w:pPr>
      <w:r>
        <w:lastRenderedPageBreak/>
        <w:t>Digitalized vehicle inspections for Shell's Jiffy Lube across 2,000 US stores, improving operational efficiency, reducing inspection time by 50%.</w:t>
      </w:r>
    </w:p>
    <w:p w14:paraId="028D02E9" w14:textId="77777777" w:rsidR="00797AA7" w:rsidRDefault="00000000">
      <w:pPr>
        <w:pStyle w:val="ListBullet"/>
      </w:pPr>
      <w:r>
        <w:t>Trained college freshers, enhancing their practical skills and job readiness through rigorous assessments and hands-on training, improving their job placement rate by 40%.</w:t>
      </w:r>
    </w:p>
    <w:p w14:paraId="69D0C959" w14:textId="77777777" w:rsidR="00797AA7" w:rsidRDefault="00000000">
      <w:pPr>
        <w:pStyle w:val="Heading1"/>
      </w:pPr>
      <w:r>
        <w:t>Education</w:t>
      </w:r>
    </w:p>
    <w:p w14:paraId="6F4ECBAE" w14:textId="77777777" w:rsidR="00797AA7" w:rsidRDefault="00000000">
      <w:pPr>
        <w:pStyle w:val="ListBullet"/>
      </w:pPr>
      <w:r>
        <w:t>MTech - Computer Science, BITS Pilani, 2020</w:t>
      </w:r>
    </w:p>
    <w:p w14:paraId="29E82368" w14:textId="77777777" w:rsidR="00797AA7" w:rsidRDefault="00000000">
      <w:pPr>
        <w:pStyle w:val="ListBullet"/>
      </w:pPr>
      <w:r>
        <w:t>BCA, JIMS, GGSIPU, 2016</w:t>
      </w:r>
    </w:p>
    <w:p w14:paraId="6A0D0D63" w14:textId="77777777" w:rsidR="00797AA7" w:rsidRDefault="00000000">
      <w:pPr>
        <w:pStyle w:val="Heading1"/>
      </w:pPr>
      <w:r>
        <w:t>Awards</w:t>
      </w:r>
    </w:p>
    <w:p w14:paraId="274892AC" w14:textId="77777777" w:rsidR="00797AA7" w:rsidRDefault="00000000">
      <w:pPr>
        <w:pStyle w:val="ListBullet"/>
      </w:pPr>
      <w:r>
        <w:t>SPOT Award for Best Performance - Creospan Pvt. Ltd (Oct 2023)</w:t>
      </w:r>
    </w:p>
    <w:p w14:paraId="7095F53B" w14:textId="77777777" w:rsidR="00797AA7" w:rsidRDefault="00000000">
      <w:pPr>
        <w:pStyle w:val="ListBullet"/>
      </w:pPr>
      <w:r>
        <w:t>Best Employee Award - Saviynt Inc Pvt. Ltd (Jan 2021)</w:t>
      </w:r>
    </w:p>
    <w:p w14:paraId="1513CE4F" w14:textId="77777777" w:rsidR="00797AA7" w:rsidRDefault="00000000">
      <w:pPr>
        <w:pStyle w:val="ListBullet"/>
      </w:pPr>
      <w:r>
        <w:t>Most Valuable Business Partner - SONY INDIA (Aug 2019)</w:t>
      </w:r>
    </w:p>
    <w:p w14:paraId="2A67F0DB" w14:textId="77777777" w:rsidR="00797AA7" w:rsidRDefault="00000000">
      <w:pPr>
        <w:pStyle w:val="ListBullet"/>
      </w:pPr>
      <w:r>
        <w:t>Round of Applause - PepBoys.com (Oct 2018)</w:t>
      </w:r>
    </w:p>
    <w:p w14:paraId="47D63121" w14:textId="77777777" w:rsidR="00797AA7" w:rsidRDefault="00000000">
      <w:pPr>
        <w:pStyle w:val="ListBullet"/>
      </w:pPr>
      <w:r>
        <w:t>Inspiring Performance - Shell India (Jul 2017)</w:t>
      </w:r>
    </w:p>
    <w:sectPr w:rsidR="00797AA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2520726">
    <w:abstractNumId w:val="8"/>
  </w:num>
  <w:num w:numId="2" w16cid:durableId="56441451">
    <w:abstractNumId w:val="6"/>
  </w:num>
  <w:num w:numId="3" w16cid:durableId="1982071897">
    <w:abstractNumId w:val="5"/>
  </w:num>
  <w:num w:numId="4" w16cid:durableId="1435251843">
    <w:abstractNumId w:val="4"/>
  </w:num>
  <w:num w:numId="5" w16cid:durableId="1918711872">
    <w:abstractNumId w:val="7"/>
  </w:num>
  <w:num w:numId="6" w16cid:durableId="1345669847">
    <w:abstractNumId w:val="3"/>
  </w:num>
  <w:num w:numId="7" w16cid:durableId="1207839672">
    <w:abstractNumId w:val="2"/>
  </w:num>
  <w:num w:numId="8" w16cid:durableId="152643488">
    <w:abstractNumId w:val="1"/>
  </w:num>
  <w:num w:numId="9" w16cid:durableId="804472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97AA7"/>
    <w:rsid w:val="009139FE"/>
    <w:rsid w:val="00AA1D8D"/>
    <w:rsid w:val="00B47730"/>
    <w:rsid w:val="00CB0664"/>
    <w:rsid w:val="00F92A3B"/>
    <w:rsid w:val="00FC693F"/>
    <w:rsid w:val="07803013"/>
    <w:rsid w:val="1F4FC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4643D37-E3D6-4249-A1F2-883D397F1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139F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39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aswalsparsh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729</Words>
  <Characters>4342</Characters>
  <Application>Microsoft Office Word</Application>
  <DocSecurity>0</DocSecurity>
  <Lines>114</Lines>
  <Paragraphs>62</Paragraphs>
  <ScaleCrop>false</ScaleCrop>
  <Manager/>
  <Company/>
  <LinksUpToDate>false</LinksUpToDate>
  <CharactersWithSpaces>5009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Jaswal, Sparsh</cp:lastModifiedBy>
  <cp:revision>3</cp:revision>
  <dcterms:created xsi:type="dcterms:W3CDTF">2013-12-23T23:15:00Z</dcterms:created>
  <dcterms:modified xsi:type="dcterms:W3CDTF">2025-11-02T16:18:00Z</dcterms:modified>
  <cp:category/>
</cp:coreProperties>
</file>